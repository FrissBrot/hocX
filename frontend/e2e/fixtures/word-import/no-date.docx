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ohne Datumsangabe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Datum manuell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Datum manuell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